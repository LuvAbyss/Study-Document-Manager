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THIẾT KẾ VÀ TRIỂN KHAI HỆ THỐNG</w:t>
      </w:r>
    </w:p>
    <w:p>
      <w:pPr>
        <w:pStyle w:val="Heading2"/>
      </w:pPr>
      <w:r>
        <w:t>ỨNG DỤNG QUẢN LÝ TÀI LIỆU HỌC TẬP (CASHEW STUDYDOCS)</w:t>
      </w:r>
    </w:p>
    <w:p>
      <w:pPr>
        <w:pStyle w:val="Heading3"/>
      </w:pPr>
      <w:r>
        <w:t>Áp dụng Nguyên lý Kiến trúc Phân tầng &amp; Reactive Streams của Dự án Cashew</w:t>
      </w:r>
    </w:p>
    <w:p>
      <w:pPr>
        <w:spacing w:after="80"/>
      </w:pPr>
      <w:r>
        <w:rPr>
          <w:color w:val="B4B4B4"/>
        </w:rPr>
        <w:t>__________________________________________________________________________________________</w:t>
      </w:r>
    </w:p>
    <w:p>
      <w:pPr>
        <w:pStyle w:val="Heading2"/>
      </w:pPr>
      <w:r>
        <w:t>1. Phân Tích Yêu Cầu Chức Năng &amp; Luồng Dữ Liệu</w:t>
      </w:r>
    </w:p>
    <w:p>
      <w:pPr>
        <w:pStyle w:val="Heading3"/>
      </w:pPr>
      <w:r>
        <w:t>1.1. Yêu cầu chức năng (Functional Requirements)</w:t>
      </w:r>
    </w:p>
    <w:p>
      <w:pPr>
        <w:spacing w:after="80"/>
      </w:pPr>
      <w:r>
        <w:t>Ứng dụng được thiết kế nhằm phục vụ sinh viên, giảng viên và người tự học quản lý toàn diện các tài nguyên học tập với 4 nhóm tài liệu chính:</w:t>
      </w:r>
    </w:p>
    <w:p>
      <w:pPr>
        <w:pStyle w:val="ListBullet"/>
      </w:pPr>
      <w:r>
        <w:rPr>
          <w:b/>
        </w:rPr>
        <w:t>Bài giảng (Lectures / Slides):</w:t>
      </w:r>
      <w:r>
        <w:t xml:space="preserve"> Lưu trữ tài liệu học tập lý thuyết, ghi chú theo chương, liên kết tải slide PDF/PPTX.</w:t>
      </w:r>
    </w:p>
    <w:p>
      <w:pPr>
        <w:pStyle w:val="ListBullet"/>
      </w:pPr>
      <w:r>
        <w:rPr>
          <w:b/>
        </w:rPr>
        <w:t>Bài tập &amp; Đồ án (Assignments / Projects):</w:t>
      </w:r>
      <w:r>
        <w:t xml:space="preserve"> Quản lý bài tập về nhà, bài tập lớn, theo dõi hạn nộp (Deadline), trạng thái xử lý (</w:t>
      </w:r>
      <w:r>
        <w:rPr>
          <w:i/>
        </w:rPr>
        <w:t>Chưa làm</w:t>
      </w:r>
      <w:r>
        <w:t xml:space="preserve">, </w:t>
      </w:r>
      <w:r>
        <w:rPr>
          <w:i/>
        </w:rPr>
        <w:t>Đang làm</w:t>
      </w:r>
      <w:r>
        <w:t xml:space="preserve">, </w:t>
      </w:r>
      <w:r>
        <w:rPr>
          <w:i/>
        </w:rPr>
        <w:t>Đã hoàn thành</w:t>
      </w:r>
      <w:r>
        <w:t>) và cảnh báo quá hạn.</w:t>
      </w:r>
    </w:p>
    <w:p>
      <w:pPr>
        <w:pStyle w:val="ListBullet"/>
      </w:pPr>
      <w:r>
        <w:rPr>
          <w:b/>
        </w:rPr>
        <w:t>Tài liệu tham khảo (References):</w:t>
      </w:r>
      <w:r>
        <w:t xml:space="preserve"> Sách giáo trình, bài báo nghiên cứu, tài liệu hướng dẫn kỹ thuật, liên kết ngoài.</w:t>
      </w:r>
    </w:p>
    <w:p>
      <w:pPr>
        <w:pStyle w:val="ListBullet"/>
      </w:pPr>
      <w:r>
        <w:rPr>
          <w:b/>
        </w:rPr>
        <w:t>Đề cương &amp; Đề thi (Exams / Reviews):</w:t>
      </w:r>
      <w:r>
        <w:t xml:space="preserve"> Đề cương ôn tập giữa kỳ/cuối kỳ, ngân hàng câu hỏi, đề thi mẫu.</w:t>
      </w:r>
    </w:p>
    <w:p>
      <w:pPr>
        <w:spacing w:after="80"/>
      </w:pPr>
      <w:r>
        <w:rPr>
          <w:b/>
        </w:rPr>
        <w:t>Các chức năng cốt lõi:</w:t>
      </w:r>
    </w:p>
    <w:p>
      <w:pPr>
        <w:pStyle w:val="ListNumber"/>
      </w:pPr>
      <w:r>
        <w:rPr>
          <w:b/>
        </w:rPr>
        <w:t>Quản lý Tài liệu (Documents CRUD):</w:t>
      </w:r>
    </w:p>
    <w:p>
      <w:pPr>
        <w:pStyle w:val="ListBullet"/>
      </w:pPr>
      <w:r>
        <w:rPr>
          <w:b/>
        </w:rPr>
        <w:t>Thêm mới (Create):</w:t>
      </w:r>
      <w:r>
        <w:t xml:space="preserve"> Xác thực dữ liệu đầu vào (tiêu đề, môn học, loại tài liệu, mức độ ưu tiên, hạn nộp, tệp đính kèm/URL, tags phân loại).</w:t>
      </w:r>
    </w:p>
    <w:p>
      <w:pPr>
        <w:pStyle w:val="ListBullet"/>
      </w:pPr>
      <w:r>
        <w:rPr>
          <w:b/>
        </w:rPr>
        <w:t>Cập nhật (Update):</w:t>
      </w:r>
      <w:r>
        <w:t xml:space="preserve"> Chỉnh sửa thông tin, thay đổi trạng thái hoàn thành nhanh, cập nhật thời gian sửa đổi gần nhất.</w:t>
      </w:r>
    </w:p>
    <w:p>
      <w:pPr>
        <w:pStyle w:val="ListBullet"/>
      </w:pPr>
      <w:r>
        <w:rPr>
          <w:b/>
        </w:rPr>
        <w:t>Xóa (Delete):</w:t>
      </w:r>
      <w:r>
        <w:t xml:space="preserve"> Hỗ trợ xóa tài liệu với cơ chế xác nhận và nút Hoàn tác (Undo SnackBar).</w:t>
      </w:r>
    </w:p>
    <w:p>
      <w:pPr>
        <w:pStyle w:val="ListBullet"/>
      </w:pPr>
      <w:r>
        <w:rPr>
          <w:b/>
        </w:rPr>
        <w:t>Đánh dấu Yêu thích (Favorite / Pin):</w:t>
      </w:r>
      <w:r>
        <w:t xml:space="preserve"> Ghim các tài liệu quan trọng lên đầu.</w:t>
      </w:r>
    </w:p>
    <w:p>
      <w:pPr>
        <w:pStyle w:val="ListNumber"/>
      </w:pPr>
      <w:r>
        <w:rPr>
          <w:b/>
        </w:rPr>
        <w:t>Quản lý Môn học (Subjects / Courses Management):</w:t>
      </w:r>
    </w:p>
    <w:p>
      <w:pPr>
        <w:pStyle w:val="ListBullet"/>
      </w:pPr>
      <w:r>
        <w:t>Quản lý danh mục học phần: Mã môn học, Tên môn, Giảng viên, Màu nhận diện Material 3, Số tín chỉ.</w:t>
      </w:r>
    </w:p>
    <w:p>
      <w:pPr>
        <w:pStyle w:val="ListBullet"/>
      </w:pPr>
      <w:r>
        <w:t>Ràng buộc toàn vẹn dữ liệu (Cascade Delete): Khi xóa môn học, hệ thống tự động xử lý/thu hồi các tài liệu thuộc môn học đó.</w:t>
      </w:r>
    </w:p>
    <w:p>
      <w:pPr>
        <w:pStyle w:val="ListNumber"/>
      </w:pPr>
      <w:r>
        <w:rPr>
          <w:b/>
        </w:rPr>
        <w:t>Tìm kiếm &amp; Bộ lọc Đa tiêu chí (Search &amp; Multi-criteria Filtering):</w:t>
      </w:r>
    </w:p>
    <w:p>
      <w:pPr>
        <w:pStyle w:val="ListBullet"/>
      </w:pPr>
      <w:r>
        <w:rPr>
          <w:b/>
        </w:rPr>
        <w:t>Tìm kiếm thời gian thực (Live Search):</w:t>
      </w:r>
      <w:r>
        <w:t xml:space="preserve"> Khớp từ khóa trên tiêu đề, mô tả tóm tắt, tên môn học và thẻ </w:t>
      </w:r>
      <w:r>
        <w:rPr>
          <w:rFonts w:ascii="Consolas" w:hAnsi="Consolas" w:eastAsia="Consolas"/>
          <w:sz w:val="19"/>
        </w:rPr>
        <w:t>#tags</w:t>
      </w:r>
      <w:r>
        <w:t>.</w:t>
      </w:r>
    </w:p>
    <w:p>
      <w:pPr>
        <w:pStyle w:val="ListBullet"/>
      </w:pPr>
      <w:r>
        <w:rPr>
          <w:b/>
        </w:rPr>
        <w:t>Bộ lọc trượt Cashew Filter Sheet:</w:t>
      </w:r>
      <w:r>
        <w:t xml:space="preserve"> Kết hợp lọc đồng thời theo Loại tài liệu, Môn học, Trạng thái, Mức độ ưu tiên, Hạn nộp và Đánh dấu sao.</w:t>
      </w:r>
    </w:p>
    <w:p>
      <w:pPr>
        <w:pStyle w:val="ListBullet"/>
      </w:pPr>
      <w:r>
        <w:rPr>
          <w:b/>
        </w:rPr>
        <w:t>Sắp xếp linh hoạt (Multi-criteria Sorting):</w:t>
      </w:r>
      <w:r>
        <w:t xml:space="preserve"> Theo ngày tạo mới nhất/cũ nhất, hạn nộp gần nhất, tên A-Z, hoặc mức độ ưu tiên cao nhất.</w:t>
      </w:r>
    </w:p>
    <w:p>
      <w:pPr>
        <w:pStyle w:val="ListNumber"/>
      </w:pPr>
      <w:r>
        <w:rPr>
          <w:b/>
        </w:rPr>
        <w:t>Dashboard Thống kê &amp; Theo dõi Tiến độ (Study KPI &amp; Metrics):</w:t>
      </w:r>
    </w:p>
    <w:p>
      <w:pPr>
        <w:pStyle w:val="ListBullet"/>
      </w:pPr>
      <w:r>
        <w:t>Biểu đồ tiến độ hoàn thành bài tập tổng thể.</w:t>
      </w:r>
    </w:p>
    <w:p>
      <w:pPr>
        <w:pStyle w:val="ListBullet"/>
      </w:pPr>
      <w:r>
        <w:t>Thẻ chỉ số nhanh: Tổng số tài liệu, Bài tập cần nộp, Nhiệm vụ khẩn cấp, Cảnh báo quá hạn.</w:t>
      </w:r>
    </w:p>
    <w:p>
      <w:pPr>
        <w:spacing w:after="80"/>
      </w:pPr>
      <w:r>
        <w:rPr>
          <w:color w:val="B4B4B4"/>
        </w:rPr>
        <w:t>__________________________________________________________________________________________</w:t>
      </w:r>
    </w:p>
    <w:p>
      <w:pPr>
        <w:pStyle w:val="Heading3"/>
      </w:pPr>
      <w:r>
        <w:t>1.2. Sơ đồ Luồng Dữ liệu (Data Flow Diagrams - DFD)</w:t>
      </w:r>
    </w:p>
    <w:p>
      <w:pPr>
        <w:pStyle w:val="Heading3"/>
      </w:pPr>
      <w:r>
        <w:t>Sơ đồ DFD Mức 0 (Context Diagram)</w:t>
      </w:r>
    </w:p>
    <w:p>
      <w:pPr>
        <w:spacing w:after="80"/>
      </w:pPr>
      <w:r>
        <w:t>Mô tả sự tương tác giữa Người dùng (Sinh viên/Học viên) với toàn bộ hệ thống ứng dụng: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flowchart LR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User([Người dùng / Học viên])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System[Hệ Thống Quản Lý Tài Liệu Học Tập\nCashew StudyDocs]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 --&gt;|1. Nhập thông tin tài liệu / môn học\n2. Thiết lập bộ lọc &amp; từ khóa tìm kiếm\n3. Cập nhật trạng thái hoàn thành| System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System --&gt;|1. Dòng dữ liệu tài liệu cập nhật theo thời gian thực\n2. Cảnh báo hạn nộp &amp; bài tập khẩn cấp\n3. Báo cáo thống kê tiến độ học tập| User</w:t>
      </w:r>
    </w:p>
    <w:p>
      <w:pPr>
        <w:pStyle w:val="Heading3"/>
      </w:pPr>
      <w:r>
        <w:t>Sơ đồ DFD Mức 1 (Detailed Data Flow Diagram)</w:t>
      </w:r>
    </w:p>
    <w:p>
      <w:pPr>
        <w:spacing w:after="80"/>
      </w:pPr>
      <w:r>
        <w:t>Mô tả dòng luồng dữ liệu chi tiết giữa các tiến trình xử lý, kho lưu trữ và các tầng logic: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flowchart TD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User([Người dùng])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subgraph UI_Layer ["Tầng Giao Diện (Presentation Layer)"]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HomePage["1.0 Dashboard &amp; KPI"]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DocListPage["2.0 Danh Sách Tài Liệu"]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AddEditPage["3.0 Form Nhập Liệu"]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SearchPage["4.0 Tìm Kiếm &amp; Lọc"]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subgraph Logic_Layer ["Tầng Xử Lý Nghiệp Vụ (Struct / Service Layer)"]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Validator{"Xác thực dữ liệu\nDocumentService.validate"}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FilterEngine["Thuật toán Lọc &amp; Sắp xếp\nDocumentService.filterAndSort"]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StatsEngine["Tổng hợp Thống kê KPI\nDocumentService.computeStatistics"]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subgraph Data_Layer ["Tầng Dữ Liệu (Database / Persistence Layer)"]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DBEngine[(AppDatabase\nReactive Storage Engine)]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DocStream[Broadcast Streams\n_docsController]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SubStream[Broadcast Streams\n_subjectsController]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%% User Interactions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 --&gt;|Nhập dữ liệu tạo/sửa| AddEditPage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AddEditPage --&gt;|Gửi Model kiểm tra| Validator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Validator --&gt;|Hợp lệ: Ghi dữ liệu| DBEngine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Validator -.-&gt;|Không hợp lệ: Báo lỗi Form| AddEditPage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 --&gt;|Nhập từ khóa &amp; chọn filter| SearchPage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SearchPage --&gt;|Truy vấn theo Filter| DBEngine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 --&gt;|Chuyển tab xem Dashboard| HomePage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%% Reactive Data Flow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DBEngine --&gt;|Phát sinh sự kiện thay đổi| DocStream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DBEngine --&gt;|Phát sinh sự kiện môn học| SubStream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DocStream --&gt;|Dữ liệu thô| StatsEngine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StatsEngine --&gt;|Chỉ số KPI tính toán| HomePage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DocStream --&gt;|Dữ liệu tài liệu| FilterEngine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FilterEngine --&gt;|Danh sách đã lọc| DocListPage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FilterEngine --&gt;|Kết quả khớp từ khóa| SearchPage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DocListPage --&gt;|Cập nhật trạng thái / Xóa| DBEngine</w:t>
      </w:r>
    </w:p>
    <w:p>
      <w:pPr>
        <w:pStyle w:val="Heading3"/>
      </w:pPr>
      <w:r>
        <w:t>Sơ đồ Tuần tự (Sequence Diagram): Thao tác Thêm Tài Liệu Mới &amp; Phản ứng Tức thì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sequenceDiagram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autonumber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actor User as Người dùng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participant UI as AddEditDocumentPage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participant Service as DocumentService (Struct)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participant DB as AppDatabase (Data Layer)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participant Stream as Broadcast Stream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participant Home as HomePage / DocumentListPage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User-&gt;&gt;UI: Nhập thông tin tài liệu &amp; nhấn "Lưu"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UI-&gt;&gt;Service: validateDocument(studyDocument)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alt Dữ liệu không hợp lệ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Service--&gt;&gt;UI: ValidationResult.failure(errors)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UI--&gt;&gt;User: Hiển thị thông báo lỗi trên Form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else Dữ liệu hợp lệ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Service--&gt;&gt;UI: ValidationResult.success()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UI-&gt;&gt;DB: insertDocument(studyDocument)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DB-&gt;&gt;DB: Kiểm tra Foreign Key (subjectId) &amp; Lưu trữ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DB-&gt;&gt;Stream: _notifyAll() -&gt; Phát emit dữ liệu mới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Stream--&gt;&gt;Home: StreamBuilder nhận danh sách mới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Home--&gt;&gt;User: Giao diện tự động cập nhật thẻ tài liệu tức thì!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DB--&gt;&gt;UI: Hoàn tất thao tác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UI--&gt;&gt;User: Đóng màn hình &amp; hiển thị SnackBar thành công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80"/>
      </w:pPr>
      <w:r>
        <w:rPr>
          <w:color w:val="B4B4B4"/>
        </w:rPr>
        <w:t>__________________________________________________________________________________________</w:t>
      </w:r>
    </w:p>
    <w:p>
      <w:pPr>
        <w:pStyle w:val="Heading2"/>
      </w:pPr>
      <w:r>
        <w:t>2. Thiết Lập Cấu Trúc Thư Mục Chuẩn Kiến Trúc Cashew</w:t>
      </w:r>
    </w:p>
    <w:p>
      <w:pPr>
        <w:spacing w:after="80"/>
      </w:pPr>
      <w:r>
        <w:t xml:space="preserve">Cấu trúc dự án được tổ chức chính xác theo mô hình 4 phân tầng nổi tiếng của ứng dụng nguồn mở </w:t>
      </w:r>
      <w:r>
        <w:rPr>
          <w:b/>
        </w:rPr>
        <w:t>Cashew</w:t>
      </w:r>
      <w:r>
        <w:t xml:space="preserve"> (</w:t>
      </w:r>
      <w:r>
        <w:rPr>
          <w:rFonts w:ascii="Consolas" w:hAnsi="Consolas" w:eastAsia="Consolas"/>
          <w:sz w:val="19"/>
        </w:rPr>
        <w:t>f:\Flutter\Cashew\budget</w:t>
      </w:r>
      <w:r>
        <w:t>), mang lại tính mô-đun hóa tối đa, khả năng mở rộng không giới hạn và dễ dàng kiểm thử độc lập: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study_document_manager/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├── lib/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├── colors.dart                       # Hệ thống màu Material 3, Dark/Light Palette chuẩn Cashew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├── main.dart                         # Điểm khởi tạo ứng dụng, DI Provider &amp; Database instance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├── database/                         # TẦNG 1: PERSISTENCE &amp; DATA ACCESS LAYER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tables.dart                   # Định nghĩa cấu trúc Schema các bảng (SubjectsTable, DocumentsTable)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app_database.dart             # Database Engine, Reactive Streams (watch...), CRUD &amp; Cascade Delete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database_global.dart          # Biến toàn cục database theo pattern chuẩn của Cashew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└── default_preview_data.dart     # Bộ dữ liệu mẫu khởi tạo (tương đương generatePreviewData của Cashew)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├── struct/                           # TẦNG 2: DOMAIN MODELS &amp; BUSINESS LOGIC LAYER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models.dart                   # Enums (Type, Status, Priority), Entities (Document, Subject), Filters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document_service.dart         # Pure Use Cases: Validation, Search Tokenizer, Sort, KPI Calculator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settings.dart                 # Cấu hình người dùng (ThemeMode, Sort Preferences) qua ChangeNotifier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└── formatters.dart               # Định dạng ngày thân thiện, kích cỡ tệp, xử lý văn bản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├── widgets/                          # TẦNG 3: REUSABLE PRESENTATION ATOMS &amp; MOLECULES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document_card.dart            # Thẻ hiển thị tài liệu phong cách bo góc, viền mờ của Cashew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subject_badge.dart            # Huy hiệu môn học với chấm màu và bo góc viền nhận diện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priority_indicator.dart       # Huy hiệu mức độ ưu tiên trực quan (Thấp, Trung bình, Cao, Khẩn cấp)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status_chip.dart              # Chip trạng thái tích hợp PopupMenu thay đổi tiến độ tức thì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filter_bottom_sheet.dart      # Bottom Sheet đa tiêu chí lọc theo phong cách trượt của Cashew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search_bar_widget.dart        # Thanh tìm kiếm với nút xóa nhanh và chỉ báo bộ lọc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├── summary_card.dart             # Card tổng quan KPI tiến độ và các khối chỉ số học tập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   └── empty_state.dart              # Giao diện hiển thị khi danh sách trống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│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└── pages/                            # TẦNG 4: FEATURE VIEWS &amp; FLOW CONTROLLERS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    ├── home_page.dart                # Màn hình Dashboard tổng quan, KPI &amp; thanh điều hướng chính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    ├── document_list_page.dart       # Màn hình quản lý danh sách tài liệu đầy đủ kèm live filter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    ├── add_edit_document_page.dart   # Màn hình biểu mẫu tạo mới/chỉnh sửa tài liệu học tập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    ├── document_detail_page.dart     # Màn hình chi tiết toàn diện thông tin tài liệu &amp; thao tác nhanh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    ├── subjects_page.dart            # Màn hình quản lý môn học, đếm số lượng tài liệu &amp; cascade delete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       └── search_page.dart              # Màn hình tìm kiếm thời gian thực chuyên sâu với tag gợi ý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│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└── test/                                 # BỘ KIỂM THỬ PHÂN TÁCH KIẾN TRÚC TOÀN DIỆN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├── database_test.dart                # Kiểm thử tầng Data Layer: CRUD, Stream Reactivity, Cascade Delete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├── document_service_test.dart        # Kiểm thử tầng Struct/Service: Validation, Filter, Sort, Statistics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├── architecture_separation_test.dart # Kiểm thử tính độc lập giữa các tầng, Mocking, DIP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└── widget_test.dart                  # Kiểm thử tầng UI: Dashboard, Navigation, Form Input, Live Search</w:t>
      </w:r>
    </w:p>
    <w:p>
      <w:pPr>
        <w:spacing w:after="80"/>
      </w:pPr>
      <w:r>
        <w:rPr>
          <w:color w:val="B4B4B4"/>
        </w:rPr>
        <w:t>__________________________________________________________________________________________</w:t>
      </w:r>
    </w:p>
    <w:p>
      <w:pPr>
        <w:pStyle w:val="Heading2"/>
      </w:pPr>
      <w:r>
        <w:t>3. Phân Tích Sự Phân Tách Các Lớp &amp; Nguyên Lý Kiến Trúc Cashew</w:t>
      </w:r>
    </w:p>
    <w:p>
      <w:pPr>
        <w:spacing w:after="80"/>
      </w:pPr>
      <w:r>
        <w:t>Sơ đồ phân tầng tổng thể của hệ thống: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graph TD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subgraph UI_Presentation ["Tầng 1: Trình Diễn (Presentation - Pages &amp; Widgets)"]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P1[HomePage / Dashboard]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P2[DocumentListPage]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P3[AddEditDocumentPage]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P4[DocumentDetailPage]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P5[SubjectsPage]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W1[DocumentCard]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W2[FilterBottomSheet]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W3[SummaryCard]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subgraph Domain_Struct ["Tầng 2: Nghiệp Vụ &amp; Mô Hình (Domain - Struct Layer)"]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M1[StudyDocument &amp; Subject Entities]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M2[DocumentFilter &amp; Enums]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S1[DocumentService: Validation, Filter, Stats]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S2[AppSettings: Theme, Preferences]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F1[DocumentFormatters]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subgraph Persistence_Data ["Tầng 3: Dữ Liệu (Persistence - Data Layer)"]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DB1[IAppDatabase Abstraction]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DB2[AppDatabase Implementation]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DB3[Reactive Broadcast Streams]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DB4[Tables Schema Definition]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    DB5[DefaultPreviewData]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end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UI_Presentation --&gt;|Tiêu thụ Entity &amp; Gọi Service| Domain_Struct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UI_Presentation --&gt;|Lắng nghe Stream &amp; Gọi Action| Persistence_Data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Domain_Struct --&gt;|Độc lập hoàn toàn, không phụ thuộc UI| Domain_Struct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 xml:space="preserve">    Persistence_Data --&gt;|Lưu trữ &amp; Truy xuất Entity| Domain_Struct</w:t>
      </w:r>
    </w:p>
    <w:p>
      <w:pPr>
        <w:pStyle w:val="Heading3"/>
      </w:pPr>
      <w:r>
        <w:t>Các nguyên tắc vàng kế thừa từ Cashew:</w:t>
      </w:r>
    </w:p>
    <w:p>
      <w:pPr>
        <w:pStyle w:val="ListNumber"/>
      </w:pPr>
      <w:r>
        <w:rPr>
          <w:b/>
        </w:rPr>
        <w:t>Single Source of Truth (SSOT):</w:t>
      </w:r>
    </w:p>
    <w:p>
      <w:pPr>
        <w:pStyle w:val="ListBullet"/>
      </w:pPr>
      <w:r>
        <w:t xml:space="preserve">Mọi sự thay đổi dữ liệu (Thêm, Sửa, Xóa, Đánh dấu sao, Đổi trạng thái) đều phải ghi vào </w:t>
      </w:r>
      <w:r>
        <w:rPr>
          <w:rFonts w:ascii="Consolas" w:hAnsi="Consolas" w:eastAsia="Consolas"/>
          <w:sz w:val="19"/>
        </w:rPr>
        <w:t>AppDatabase</w:t>
      </w:r>
      <w:r>
        <w:t>.</w:t>
      </w:r>
    </w:p>
    <w:p>
      <w:pPr>
        <w:pStyle w:val="ListBullet"/>
      </w:pPr>
      <w:r>
        <w:t xml:space="preserve">Giao diện người dùng không tự quản lý biến state danh sách nội bộ mà nhận dữ liệu duy nhất qua các </w:t>
      </w:r>
      <w:r>
        <w:rPr>
          <w:rFonts w:ascii="Consolas" w:hAnsi="Consolas" w:eastAsia="Consolas"/>
          <w:sz w:val="19"/>
        </w:rPr>
        <w:t>Stream</w:t>
      </w:r>
      <w:r>
        <w:t xml:space="preserve"> phản ứng (</w:t>
      </w:r>
      <w:r>
        <w:rPr>
          <w:rFonts w:ascii="Consolas" w:hAnsi="Consolas" w:eastAsia="Consolas"/>
          <w:sz w:val="19"/>
        </w:rPr>
        <w:t>watchAllDocuments</w:t>
      </w:r>
      <w:r>
        <w:t xml:space="preserve">, </w:t>
      </w:r>
      <w:r>
        <w:rPr>
          <w:rFonts w:ascii="Consolas" w:hAnsi="Consolas" w:eastAsia="Consolas"/>
          <w:sz w:val="19"/>
        </w:rPr>
        <w:t>watchDocumentsWithFilter</w:t>
      </w:r>
      <w:r>
        <w:t>).</w:t>
      </w:r>
    </w:p>
    <w:p>
      <w:pPr>
        <w:pStyle w:val="ListNumber"/>
      </w:pPr>
      <w:r>
        <w:rPr>
          <w:b/>
        </w:rPr>
        <w:t>Separation of Concerns (SoC):</w:t>
      </w:r>
    </w:p>
    <w:p>
      <w:pPr>
        <w:pStyle w:val="ListBullet"/>
      </w:pPr>
      <w:r>
        <w:rPr>
          <w:b/>
        </w:rPr>
        <w:t>UI Widgets/Pages:</w:t>
      </w:r>
      <w:r>
        <w:t xml:space="preserve"> Chỉ tập trung vào việc hiển thị và thu nhận tương tác từ người dùng. Không chứa các câu lệnh SQL thô, không tính toán thuật toán phức tạp.</w:t>
      </w:r>
    </w:p>
    <w:p>
      <w:pPr>
        <w:pStyle w:val="ListBullet"/>
      </w:pPr>
      <w:r>
        <w:rPr>
          <w:b/>
        </w:rPr>
        <w:t>Struct / Service Layer:</w:t>
      </w:r>
      <w:r>
        <w:t xml:space="preserve"> Chứa logic nghiệp vụ thuần khiết (Pure Functions). Hàm </w:t>
      </w:r>
      <w:r>
        <w:rPr>
          <w:rFonts w:ascii="Consolas" w:hAnsi="Consolas" w:eastAsia="Consolas"/>
          <w:sz w:val="19"/>
        </w:rPr>
        <w:t>DocumentService.validateDocument</w:t>
      </w:r>
      <w:r>
        <w:t xml:space="preserve"> hay </w:t>
      </w:r>
      <w:r>
        <w:rPr>
          <w:rFonts w:ascii="Consolas" w:hAnsi="Consolas" w:eastAsia="Consolas"/>
          <w:sz w:val="19"/>
        </w:rPr>
        <w:t>DocumentService.computeStatistics</w:t>
      </w:r>
      <w:r>
        <w:t xml:space="preserve"> nhận đối tượng Plain Dart Object và trả kết quả, không cần biết UI Flutter được vẽ như thế nào.</w:t>
      </w:r>
    </w:p>
    <w:p>
      <w:pPr>
        <w:pStyle w:val="ListBullet"/>
      </w:pPr>
      <w:r>
        <w:rPr>
          <w:b/>
        </w:rPr>
        <w:t>Database Layer:</w:t>
      </w:r>
      <w:r>
        <w:t xml:space="preserve"> Đóng gói toàn bộ cơ chế lưu trữ, quản lý khóa ngoại (Foreign Keys) và phát tín hiệu thay đổi qua broadcast stream.</w:t>
      </w:r>
    </w:p>
    <w:p>
      <w:pPr>
        <w:pStyle w:val="ListNumber"/>
      </w:pPr>
      <w:r>
        <w:rPr>
          <w:b/>
        </w:rPr>
        <w:t>Dependency Inversion Principle (DIP):</w:t>
      </w:r>
    </w:p>
    <w:p>
      <w:pPr>
        <w:pStyle w:val="ListBullet"/>
      </w:pPr>
      <w:r>
        <w:t xml:space="preserve">UI và Service phụ thuộc vào giao diện trừu tượng </w:t>
      </w:r>
      <w:r>
        <w:rPr>
          <w:rFonts w:ascii="Consolas" w:hAnsi="Consolas" w:eastAsia="Consolas"/>
          <w:sz w:val="19"/>
        </w:rPr>
        <w:t>IAppDatabase</w:t>
      </w:r>
      <w:r>
        <w:t xml:space="preserve">. Điều này cho phép thay thế bằng </w:t>
      </w:r>
      <w:r>
        <w:rPr>
          <w:rFonts w:ascii="Consolas" w:hAnsi="Consolas" w:eastAsia="Consolas"/>
          <w:sz w:val="19"/>
        </w:rPr>
        <w:t>MockTestDatabase</w:t>
      </w:r>
      <w:r>
        <w:t xml:space="preserve"> một cách dễ dàng trong Unit Test mà không cần bất kỳ môi trường thiết bị hay file SQLite vật lý nào.</w:t>
      </w:r>
    </w:p>
    <w:p>
      <w:pPr>
        <w:pStyle w:val="ListNumber"/>
      </w:pPr>
      <w:r>
        <w:rPr>
          <w:b/>
        </w:rPr>
        <w:t>Reactive Unidirectional Data Flow (Dòng dữ liệu một chiều phản ứng):</w:t>
      </w:r>
    </w:p>
    <w:p>
      <w:pPr>
        <w:pStyle w:val="ListBullet"/>
      </w:pPr>
      <w:r>
        <w:t>User Action (Tap Button) $\rightarrow$ Call Database Method $\rightarrow$ DB updates state &amp; emits Stream $\rightarrow$ StreamBuilder rebuilds Widget.</w:t>
      </w:r>
    </w:p>
    <w:p>
      <w:pPr>
        <w:spacing w:after="80"/>
      </w:pPr>
      <w:r>
        <w:rPr>
          <w:color w:val="B4B4B4"/>
        </w:rPr>
        <w:t>__________________________________________________________________________________________</w:t>
      </w:r>
    </w:p>
    <w:p>
      <w:pPr>
        <w:pStyle w:val="Heading2"/>
      </w:pPr>
      <w:r>
        <w:t>4. Báo Cáo Kết Quả Kiểm Thử (Verification &amp; Test Report)</w:t>
      </w:r>
    </w:p>
    <w:p>
      <w:pPr>
        <w:spacing w:after="80"/>
      </w:pPr>
      <w:r>
        <w:t>Bộ kiểm thử được thiết kế toàn diện, bao phủ cả 3 tầng kiến trúc và kiểm chứng tính độc lập giữa các lớp:</w:t>
      </w:r>
    </w:p>
    <w:p>
      <w:pPr>
        <w:spacing w:after="80"/>
      </w:pPr>
      <w:r>
        <w:t>| Test File | Phạm vi kiểm thử | Số ca test | Trạng thái |</w:t>
      </w:r>
    </w:p>
    <w:p>
      <w:pPr>
        <w:spacing w:after="80"/>
      </w:pPr>
      <w:r>
        <w:t>| :--- | :--- | :---: | :---: |</w:t>
      </w:r>
    </w:p>
    <w:p>
      <w:pPr>
        <w:spacing w:after="80"/>
      </w:pPr>
      <w:r>
        <w:t xml:space="preserve">| </w:t>
      </w:r>
      <w:r>
        <w:rPr>
          <w:rFonts w:ascii="Consolas" w:hAnsi="Consolas" w:eastAsia="Consolas"/>
          <w:sz w:val="19"/>
        </w:rPr>
        <w:t>test/architecture_separation_test.dart</w:t>
      </w:r>
      <w:r>
        <w:t xml:space="preserve"> | Kiểm chứng tính độc lập giữa các tầng, Mocking, DIP, tính toàn vẹn dữ liệu | </w:t>
      </w:r>
      <w:r>
        <w:rPr>
          <w:b/>
        </w:rPr>
        <w:t>3/3</w:t>
      </w:r>
      <w:r>
        <w:t xml:space="preserve"> | </w:t>
      </w:r>
      <w:r>
        <w:rPr>
          <w:b/>
        </w:rPr>
        <w:t>PASSED</w:t>
      </w:r>
      <w:r>
        <w:t xml:space="preserve"> (100%) |</w:t>
      </w:r>
    </w:p>
    <w:p>
      <w:pPr>
        <w:spacing w:after="80"/>
      </w:pPr>
      <w:r>
        <w:t xml:space="preserve">| </w:t>
      </w:r>
      <w:r>
        <w:rPr>
          <w:rFonts w:ascii="Consolas" w:hAnsi="Consolas" w:eastAsia="Consolas"/>
          <w:sz w:val="19"/>
        </w:rPr>
        <w:t>test/database_test.dart</w:t>
      </w:r>
      <w:r>
        <w:t xml:space="preserve"> | Khởi tạo, Thêm, Sửa, Xóa, Khóa ngoại, Cascade Delete, Reactive Stream, Yêu thích | </w:t>
      </w:r>
      <w:r>
        <w:rPr>
          <w:b/>
        </w:rPr>
        <w:t>8/8</w:t>
      </w:r>
      <w:r>
        <w:t xml:space="preserve"> | </w:t>
      </w:r>
      <w:r>
        <w:rPr>
          <w:b/>
        </w:rPr>
        <w:t>PASSED</w:t>
      </w:r>
      <w:r>
        <w:t xml:space="preserve"> (100%) |</w:t>
      </w:r>
    </w:p>
    <w:p>
      <w:pPr>
        <w:spacing w:after="80"/>
      </w:pPr>
      <w:r>
        <w:t xml:space="preserve">| </w:t>
      </w:r>
      <w:r>
        <w:rPr>
          <w:rFonts w:ascii="Consolas" w:hAnsi="Consolas" w:eastAsia="Consolas"/>
          <w:sz w:val="19"/>
        </w:rPr>
        <w:t>test/document_service_test.dart</w:t>
      </w:r>
      <w:r>
        <w:t xml:space="preserve"> | Xác thực tài liệu/môn học, Lọc từ khóa, Lọc kết hợp, Sắp xếp đa tiêu chí, Thống kê KPI, Bóc tách tag | </w:t>
      </w:r>
      <w:r>
        <w:rPr>
          <w:b/>
        </w:rPr>
        <w:t>10/10</w:t>
      </w:r>
      <w:r>
        <w:t xml:space="preserve"> | </w:t>
      </w:r>
      <w:r>
        <w:rPr>
          <w:b/>
        </w:rPr>
        <w:t>PASSED</w:t>
      </w:r>
      <w:r>
        <w:t xml:space="preserve"> (100%) |</w:t>
      </w:r>
    </w:p>
    <w:p>
      <w:pPr>
        <w:spacing w:after="80"/>
      </w:pPr>
      <w:r>
        <w:t xml:space="preserve">| </w:t>
      </w:r>
      <w:r>
        <w:rPr>
          <w:rFonts w:ascii="Consolas" w:hAnsi="Consolas" w:eastAsia="Consolas"/>
          <w:sz w:val="19"/>
        </w:rPr>
        <w:t>test/widget_test.dart</w:t>
      </w:r>
      <w:r>
        <w:t xml:space="preserve"> | Giao diện Dashboard, Chuyển Tab Navigation, Tạo tài liệu mới qua Form, Tìm kiếm thời gian thực | </w:t>
      </w:r>
      <w:r>
        <w:rPr>
          <w:b/>
        </w:rPr>
        <w:t>3/3</w:t>
      </w:r>
      <w:r>
        <w:t xml:space="preserve"> | </w:t>
      </w:r>
      <w:r>
        <w:rPr>
          <w:b/>
        </w:rPr>
        <w:t>PASSED</w:t>
      </w:r>
      <w:r>
        <w:t xml:space="preserve"> (100%) |</w:t>
      </w:r>
    </w:p>
    <w:p>
      <w:pPr>
        <w:spacing w:after="80"/>
      </w:pPr>
      <w:r>
        <w:t xml:space="preserve">| </w:t>
      </w:r>
      <w:r>
        <w:rPr>
          <w:b/>
        </w:rPr>
        <w:t>TỔNG CỘNG</w:t>
      </w:r>
      <w:r>
        <w:t xml:space="preserve"> | </w:t>
      </w:r>
      <w:r>
        <w:rPr>
          <w:b/>
        </w:rPr>
        <w:t>Toàn bộ hệ thống</w:t>
      </w:r>
      <w:r>
        <w:t xml:space="preserve"> | </w:t>
      </w:r>
      <w:r>
        <w:rPr>
          <w:b/>
        </w:rPr>
        <w:t>24/24</w:t>
      </w:r>
      <w:r>
        <w:t xml:space="preserve"> | </w:t>
      </w:r>
      <w:r>
        <w:rPr>
          <w:b/>
        </w:rPr>
        <w:t>PASSED (100%)</w:t>
      </w:r>
      <w:r>
        <w:t xml:space="preserve"> |</w:t>
      </w:r>
    </w:p>
    <w:p>
      <w:pPr>
        <w:spacing w:after="80"/>
      </w:pPr>
      <w:r>
        <w:rPr>
          <w:b/>
        </w:rPr>
        <w:t>Kết quả thực thi lệnh kiểm thử: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$ flutter test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+0: loading test/architecture_separation_test.dart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+3: Database Layer Tests (Data Persistence &amp; Reactive Streams) Khởi tạo rỗng thành công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+7: Database Layer Tests Cập nhật tài liệu (Update Document)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+9: Database Layer Tests Xóa môn học sẽ tự động xóa các tài liệu liên kết (Cascade Delete)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+10: Database Layer Tests Kiểm tra cơ chế Reactive Stream (watchAllDocuments phản ứng khi dữ liệu thay đổi)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+12: Struct &amp; Service Layer Tests Xác thực tài liệu hợp lệ (Validation Success)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+16: Struct &amp; Service Layer Tests Lọc tài liệu theo từ khóa tìm kiếm (Search Query)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+18: Struct &amp; Service Layer Tests Sắp xếp tài liệu theo hạn nộp (dueDateAsc)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+19: Struct &amp; Service Layer Tests Tính toán số liệu thống kê (Study Statistics KPI)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00:00 +21: widget_test.dart: Hiển thị Dashboard và điều hướng Tabs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00:02 +22: widget_test.dart: Kiểm thử tạo tài liệu mới qua AddEditDocumentPage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00:03 +23: widget_test.dart: Kiểm thử tìm kiếm trên màn hình Kho tài liệu</w:t>
      </w:r>
    </w:p>
    <w:p>
      <w:pPr>
        <w:spacing w:after="0"/>
        <w:ind w:left="360"/>
        <w:shd w:fill="F3F6F9"/>
      </w:pPr>
      <w:r>
        <w:rPr>
          <w:rFonts w:ascii="Consolas" w:hAnsi="Consolas" w:eastAsia="Consolas"/>
          <w:color w:val="323232"/>
          <w:sz w:val="17"/>
        </w:rPr>
        <w:t>00:04 +24: All tests passed!</w:t>
      </w:r>
    </w:p>
    <w:p>
      <w:pPr>
        <w:spacing w:after="80"/>
      </w:pPr>
      <w:r>
        <w:t xml:space="preserve">Tất cả 24 ca kiểm thử đều vượt qua thành công với thời gian thực thi chỉ </w:t>
      </w:r>
      <w:r>
        <w:rPr>
          <w:b/>
        </w:rPr>
        <w:t>4 giây</w:t>
      </w:r>
      <w:r>
        <w:t>.</w:t>
      </w:r>
    </w:p>
    <w:p>
      <w:pPr>
        <w:spacing w:after="80"/>
      </w:pPr>
      <w:r>
        <w:rPr>
          <w:color w:val="B4B4B4"/>
        </w:rPr>
        <w:t>__________________________________________________________________________________________</w:t>
      </w:r>
    </w:p>
    <w:p>
      <w:pPr>
        <w:pStyle w:val="Heading1"/>
      </w:pPr>
      <w:r>
        <w:t>5. Hướng Dẫn Cài Đặt &amp; Chạy Ứng Dụng</w:t>
      </w:r>
    </w:p>
    <w:p>
      <w:pPr>
        <w:pStyle w:val="Heading2"/>
      </w:pPr>
      <w:r>
        <w:t>Yêu cầu hệ thống</w:t>
      </w:r>
    </w:p>
    <w:p>
      <w:r>
        <w:t>Trước khi cài đặt, hãy chuẩn bị:</w:t>
      </w:r>
    </w:p>
    <w:p>
      <w:pPr>
        <w:pStyle w:val="ListBullet"/>
      </w:pPr>
      <w:r>
        <w:t>Flutter SDK tương thích với Dart SDK `^3.13.3`</w:t>
      </w:r>
    </w:p>
    <w:p>
      <w:pPr>
        <w:pStyle w:val="ListBullet"/>
      </w:pPr>
      <w:r>
        <w:t>Android Studio và Android SDK nếu chạy trên Android</w:t>
      </w:r>
    </w:p>
    <w:p>
      <w:pPr>
        <w:pStyle w:val="ListBullet"/>
      </w:pPr>
      <w:r>
        <w:t>Xcode nếu chạy trên macOS/iOS</w:t>
      </w:r>
    </w:p>
    <w:p>
      <w:pPr>
        <w:pStyle w:val="ListBullet"/>
      </w:pPr>
      <w:r>
        <w:t>Git</w:t>
      </w:r>
    </w:p>
    <w:p>
      <w:r>
        <w:t>Kiểm tra môi trường Flutter:</w:t>
      </w:r>
    </w:p>
    <w:p>
      <w:pPr>
        <w:ind w:left="360"/>
        <w:shd w:fill="F3F6F9"/>
      </w:pPr>
      <w:r>
        <w:rPr>
          <w:rFonts w:ascii="Consolas" w:hAnsi="Consolas" w:eastAsia="Consolas"/>
          <w:sz w:val="18"/>
        </w:rPr>
        <w:t>flutter doctor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Chuy?n ??i t? ARCHITECTURE_REPORT.md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